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F172A"/>
          <w:sz w:val="44"/>
        </w:rPr>
        <w:t>VotePulse: Secure &amp; Real-Time E-Voting Management System</w:t>
      </w:r>
    </w:p>
    <w:p>
      <w:pPr>
        <w:spacing w:after="320"/>
        <w:jc w:val="center"/>
      </w:pPr>
      <w:r>
        <w:rPr>
          <w:rFonts w:ascii="Calibri" w:hAnsi="Calibri"/>
          <w:b/>
          <w:color w:val="059669"/>
          <w:sz w:val="26"/>
        </w:rPr>
        <w:t>Comprehensive Project Synopsis &amp; Report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Project Title: VotePulse Online Voting System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Platform: Web &amp; Progressive Web App (PWA)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Prepared For: Internal Guide Presentation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Technology: Node.js, Express, HTML5, CSS3, JS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Introduction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Project Title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VotePulse — Secure, Transparent, and Real-Time E-Voting Management System.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Brief Overview of the Project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VotePulse is a modern, high-security web application designed to digitize and automate election management for academic institutions, corporate bodies, and organizational elections. Traditional paper-based and legacy voting platforms frequently suffer from identity impersonation, duplicate voting risks, slow manual ballot tallying, and high operational paper waste.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VotePulse resolves these critical vulnerabilities by introducing a server-side single-vote engine, real-time OTP authentication (with a 6-digit auto-advancing verification workflow and SMS toast alerts), sealed digital ballot receipts, and a dynamic dual-theme Progressive Web Application (PWA v6.0) interface. The system ensures complete transparency, instant analytical tallying, and friction-free accessibility across mobile and desktop devices.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Proposed Solution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Overview of the Proposed Solution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proposed solution, VotePulse, provides an end-to-end e-voting platform that completely eliminates manual ballot handling. Voters verify their identities using dynamic real-time OTPs, cast their confidential single ballot, and receive an instant cryptographic vote receipt. Simultaneously, administrators monitor live election tallies, control poll lifecycles, and export verified CSV election reports.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Key Features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Real-Time 6-Digit OTP Engine: </w:t>
      </w:r>
      <w:r>
        <w:rPr>
          <w:rFonts w:ascii="Calibri" w:hAnsi="Calibri"/>
          <w:color w:val="334155"/>
          <w:sz w:val="22"/>
        </w:rPr>
        <w:t>Generates dynamic 6-digit OTP codes with automatic focus advancement, 5-minute security countdown timer, push alert toast notifications, and audio chimes.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Strict Server-Side Single-Vote Block: </w:t>
      </w:r>
      <w:r>
        <w:rPr>
          <w:rFonts w:ascii="Calibri" w:hAnsi="Calibri"/>
          <w:color w:val="334155"/>
          <w:sz w:val="22"/>
        </w:rPr>
        <w:t>Enforces composite key validation (election_id + voter_id) at both client and REST API levels, preventing double voting under any circumstances.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Sealed Digital Ballot Receipts: </w:t>
      </w:r>
      <w:r>
        <w:rPr>
          <w:rFonts w:ascii="Calibri" w:hAnsi="Calibri"/>
          <w:color w:val="334155"/>
          <w:sz w:val="22"/>
        </w:rPr>
        <w:t>Generates immutable digital receipts featuring voter verification hashes, timestamps, and confirmed candidate names.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Dynamic Light &amp; Dark Theme Engine: </w:t>
      </w:r>
      <w:r>
        <w:rPr>
          <w:rFonts w:ascii="Calibri" w:hAnsi="Calibri"/>
          <w:color w:val="334155"/>
          <w:sz w:val="22"/>
        </w:rPr>
        <w:t>Provides a polished user interface with theme switching (Light Mode / Dark Mode), dynamic font scaling, and high-contrast typography.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Admin Analytics &amp; Live Tally Export: </w:t>
      </w:r>
      <w:r>
        <w:rPr>
          <w:rFonts w:ascii="Calibri" w:hAnsi="Calibri"/>
          <w:color w:val="334155"/>
          <w:sz w:val="22"/>
        </w:rPr>
        <w:t>Includes interactive metric cards, candidate registration management, real-time progress bars, and one-click CSV report downloading.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PWA &amp; Offline Service Worker (v6.0): </w:t>
      </w:r>
      <w:r>
        <w:rPr>
          <w:rFonts w:ascii="Calibri" w:hAnsi="Calibri"/>
          <w:color w:val="334155"/>
          <w:sz w:val="22"/>
        </w:rPr>
        <w:t>Supports offline asset caching, web app manifest installation on mobile devices, and zero installation footprint.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Working Approach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System Workflow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operational workflow follows a strict sequential lifecycle: Registration/Login → Real-Time OTP Generation → Authentication → Active Poll Selection → Candidate Manifesto Review → Single Ballot Casting → Digital Receipt Issuance → Live Admin Tally.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Step-by-Step Working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1 (User Access): </w:t>
      </w:r>
      <w:r>
        <w:rPr>
          <w:rFonts w:ascii="Calibri" w:hAnsi="Calibri"/>
          <w:color w:val="334155"/>
          <w:sz w:val="22"/>
        </w:rPr>
        <w:t>Voter enters Voter ID and Password into the Voter Portal login form.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2 (OTP Generation &amp; Alert): </w:t>
      </w:r>
      <w:r>
        <w:rPr>
          <w:rFonts w:ascii="Calibri" w:hAnsi="Calibri"/>
          <w:color w:val="334155"/>
          <w:sz w:val="22"/>
        </w:rPr>
        <w:t>System verifies credentials and generates a 6-digit OTP code displayed via a floating alert toast and audio chime.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3 (OTP Verification): </w:t>
      </w:r>
      <w:r>
        <w:rPr>
          <w:rFonts w:ascii="Calibri" w:hAnsi="Calibri"/>
          <w:color w:val="334155"/>
          <w:sz w:val="22"/>
        </w:rPr>
        <w:t>Voter enters the 6-digit OTP across auto-advancing input boxes; system auto-submits on the 6th digit.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4 (Ballot Exploration): </w:t>
      </w:r>
      <w:r>
        <w:rPr>
          <w:rFonts w:ascii="Calibri" w:hAnsi="Calibri"/>
          <w:color w:val="334155"/>
          <w:sz w:val="22"/>
        </w:rPr>
        <w:t>Voter views active election polls, candidate lists, affiliations, and manifestos.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5 (Vote Submission): </w:t>
      </w:r>
      <w:r>
        <w:rPr>
          <w:rFonts w:ascii="Calibri" w:hAnsi="Calibri"/>
          <w:color w:val="334155"/>
          <w:sz w:val="22"/>
        </w:rPr>
        <w:t>Voter selects a candidate and confirms choice in a modal prompt; REST API validates and records the ballot.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6 (Receipt &amp; Seal): </w:t>
      </w:r>
      <w:r>
        <w:rPr>
          <w:rFonts w:ascii="Calibri" w:hAnsi="Calibri"/>
          <w:color w:val="334155"/>
          <w:sz w:val="22"/>
        </w:rPr>
        <w:t>Voter is presented with an immutable receipt ('Voted For: Candidate Name') and further voting in that poll is locked.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Step 7 (Admin Monitoring): </w:t>
      </w:r>
      <w:r>
        <w:rPr>
          <w:rFonts w:ascii="Calibri" w:hAnsi="Calibri"/>
          <w:color w:val="334155"/>
          <w:sz w:val="22"/>
        </w:rPr>
        <w:t>Admin dashboard updates live vote metrics and candidate tallies instantly.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Input → Processing → Output Pipeline</w:t>
      </w:r>
    </w:p>
    <w:p>
      <w:pPr>
        <w:spacing w:before="80" w:after="160"/>
        <w:ind w:left="288" w:right="288"/>
      </w:pPr>
      <w:r>
        <w:rPr>
          <w:rFonts w:ascii="Consolas" w:hAnsi="Consolas"/>
          <w:color w:val="0F172A"/>
          <w:sz w:val="19"/>
        </w:rPr>
        <w:t>+-----------------------+     +-------------------------------+     +----------------------------+</w:t>
        <w:br/>
        <w:t>|     INPUT STAGE       |     |       PROCESSING STAGE        |     |       OUTPUT STAGE         |</w:t>
        <w:br/>
        <w:t>+-----------------------+     +-------------------------------+     +----------------------------+</w:t>
        <w:br/>
        <w:t>| - Voter Credentials   | --&gt; | - Credential Lookup           | --&gt; | - Real-Time OTP Push Toast |</w:t>
        <w:br/>
        <w:t>| - 6-Digit OTP Code    | --&gt; | - OTP Expiry &amp; Code Match     | --&gt; | - Authenticated Session    |</w:t>
        <w:br/>
        <w:t>| - Candidate Selection | --&gt; | - Single-Vote Validation      | --&gt; | - Sealed Digital Receipt   |</w:t>
        <w:br/>
        <w:t>| - Admin Poll Actions  | --&gt; | - REST API Database Mutation  | --&gt; | - Live Tally &amp; CSV Export  |</w:t>
        <w:br/>
        <w:t>+-----------------------+     +-------------------------------+     +----------------------------+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System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Hardware Requirements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Software Requirements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Development Machine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Processor: Dual Core 2.0 GHz+</w:t>
              <w:br/>
              <w:t>RAM: 4 GB minimum</w:t>
              <w:br/>
              <w:t>Storage: 500 MB free space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OS: Windows / Linux / macOS</w:t>
              <w:br/>
              <w:t>Environment: Node.js v18+</w:t>
              <w:br/>
              <w:t>IDE: VS Code / WebStorm</w:t>
              <w:br/>
              <w:t>Version Control: Git &amp; GitHub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Server Hosting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vCPU: 1 Core</w:t>
              <w:br/>
              <w:t>RAM: 512 MB minimum</w:t>
              <w:br/>
              <w:t>Bandwidth: Standard HTTPS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Server Runtime: Node.js Express</w:t>
              <w:br/>
              <w:t>SSL: Let's Encrypt / GitHub HTTPS</w:t>
              <w:br/>
              <w:t>Protocol: HTTP/1.1 &amp; HTTP/2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Client (Voter / Admin)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Mobile Phone / Tablet / Desktop</w:t>
              <w:br/>
              <w:t>Display: 320px width minimum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Browser: Chrome, Safari, Edge, Firefox</w:t>
              <w:br/>
              <w:t>JavaScript: Enabled</w:t>
              <w:br/>
              <w:t>PWA Support: Modern Web Browser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Database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Disk Space: 100 MB minimum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Storage Format: JSON File Storage / REST API Interface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Module Description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Voter Portal Module: </w:t>
      </w:r>
      <w:r>
        <w:rPr>
          <w:rFonts w:ascii="Calibri" w:hAnsi="Calibri"/>
          <w:color w:val="334155"/>
          <w:sz w:val="22"/>
        </w:rPr>
        <w:t>Handles voter authentication, real-time OTP verification, election ballot selection, candidate manifesto evaluation, single ballot submission, and digital receipt rendering.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Administrative Console Module: </w:t>
      </w:r>
      <w:r>
        <w:rPr>
          <w:rFonts w:ascii="Calibri" w:hAnsi="Calibri"/>
          <w:color w:val="334155"/>
          <w:sz w:val="22"/>
        </w:rPr>
        <w:t>Provides system metrics oversight, election poll lifecycle controls (Create, Activate, Pause, Close), candidate registration, voter roll directory, and live analytical report CSV downloading.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REST API &amp; Data Persistence Module: </w:t>
      </w:r>
      <w:r>
        <w:rPr>
          <w:rFonts w:ascii="Calibri" w:hAnsi="Calibri"/>
          <w:color w:val="334155"/>
          <w:sz w:val="22"/>
        </w:rPr>
        <w:t>Exposes REST endpoints (/api/auth, /api/otp, /api/elections, /api/candidates, /api/vote, /api/admin/stats) and maintains transactional data integrity via atomic database updates.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4. PWA &amp; Service Worker Offline Module: </w:t>
      </w:r>
      <w:r>
        <w:rPr>
          <w:rFonts w:ascii="Calibri" w:hAnsi="Calibri"/>
          <w:color w:val="334155"/>
          <w:sz w:val="22"/>
        </w:rPr>
        <w:t>Manages Service Worker caching (sw.js v6.0), web app manifest installation prompts, offline asset serving, and dynamic light/dark theme persistence.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System Design &amp; Architecture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System Architecture (Block Diagram)</w:t>
      </w:r>
    </w:p>
    <w:p>
      <w:pPr>
        <w:spacing w:before="80" w:after="160"/>
        <w:ind w:left="288" w:right="288"/>
      </w:pPr>
      <w:r>
        <w:rPr>
          <w:rFonts w:ascii="Consolas" w:hAnsi="Consolas"/>
          <w:color w:val="0F172A"/>
          <w:sz w:val="19"/>
        </w:rPr>
        <w:t>+-----------------------------------------------------------------------------------+</w:t>
        <w:br/>
        <w:t>|                                VOTEPULSE SYSTEM BLOCK DIAGRAM                      |</w:t>
        <w:br/>
        <w:t>+-----------------------------------------------------------------------------------+</w:t>
        <w:br/>
        <w:t>|  [ Voter Web / Mobile PWA ]      [ Admin Web Console ]                            |</w:t>
        <w:br/>
        <w:t>|              |                            |                                       |</w:t>
        <w:br/>
        <w:t>|              +-------------+--------------+                                       |</w:t>
        <w:br/>
        <w:t>|                            |  (HTTPS REST Requests)                                |</w:t>
        <w:br/>
        <w:t>|                            v                                                      |</w:t>
        <w:br/>
        <w:t>|             +------------------------------+                                      |</w:t>
        <w:br/>
        <w:t>|             |  Express.js REST API Server  |                                      |</w:t>
        <w:br/>
        <w:t>|             +------------------------------+                                      |</w:t>
        <w:br/>
        <w:t>|             | - Auth &amp; OTP Validation      |                                      |</w:t>
        <w:br/>
        <w:t>|             | - Composite Vote Engine      |                                      |</w:t>
        <w:br/>
        <w:t>|             | - Security &amp; Sanitization    |                                      |</w:t>
        <w:br/>
        <w:t>|             +--------------+---------------+                                      |</w:t>
        <w:br/>
        <w:t>|                            | (Atomic JSON Read/Write)                             |</w:t>
        <w:br/>
        <w:t>|                            v                                                      |</w:t>
        <w:br/>
        <w:t>|             +------------------------------+                                      |</w:t>
        <w:br/>
        <w:t>|             |   Lightweight JSON Database  |                                      |</w:t>
        <w:br/>
        <w:t>|             |   (Users, Elections,         |                                      |</w:t>
        <w:br/>
        <w:t>|             |    Candidates, Votes, OTPs)  |                                      |</w:t>
        <w:br/>
        <w:t>|             +------------------------------+                                      |</w:t>
        <w:br/>
        <w:t>+-----------------------------------------------------------------------------------+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Flow Diagrams (3 Major Modules)</w:t>
      </w:r>
    </w:p>
    <w:p>
      <w:pPr>
        <w:keepNext/>
        <w:spacing w:before="160" w:after="40"/>
      </w:pPr>
      <w:r>
        <w:rPr>
          <w:rFonts w:ascii="Calibri" w:hAnsi="Calibri"/>
          <w:b/>
          <w:color w:val="2563EB"/>
          <w:sz w:val="22"/>
        </w:rPr>
        <w:t>Flow Diagram 1: Real-Time OTP Authentication Flow</w:t>
      </w:r>
    </w:p>
    <w:p>
      <w:pPr>
        <w:spacing w:before="80" w:after="160"/>
        <w:ind w:left="288" w:right="288"/>
      </w:pPr>
      <w:r>
        <w:rPr>
          <w:rFonts w:ascii="Consolas" w:hAnsi="Consolas"/>
          <w:color w:val="0F172A"/>
          <w:sz w:val="19"/>
        </w:rPr>
        <w:t>[Voter Inputs Credentials] --&gt; [Post /api/auth/login] --&gt; [Credentials Valid?]</w:t>
        <w:br/>
        <w:t xml:space="preserve">                                                                  |</w:t>
        <w:br/>
        <w:t xml:space="preserve">                                              +-------------------+-------------------+</w:t>
        <w:br/>
        <w:t xml:space="preserve">                                              | YES                                   | NO</w:t>
        <w:br/>
        <w:t xml:space="preserve">                                              v                                       v</w:t>
        <w:br/>
        <w:t xml:space="preserve">                                   [Generate 6-Digit OTP]                   [Return 401 Error]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        [Push Floating Toast &amp; Chime]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        [Voter Enters 6 Digits]</w:t>
        <w:br/>
        <w:t xml:space="preserve">                                              |</w:t>
        <w:br/>
        <w:t xml:space="preserve">                                              v</w:t>
        <w:br/>
        <w:t xml:space="preserve">                                   [OTP Verified?] --&gt; YES --&gt; [Grant Session &amp; Show Dashboard]</w:t>
      </w:r>
    </w:p>
    <w:p>
      <w:pPr>
        <w:keepNext/>
        <w:spacing w:before="160" w:after="40"/>
      </w:pPr>
      <w:r>
        <w:rPr>
          <w:rFonts w:ascii="Calibri" w:hAnsi="Calibri"/>
          <w:b/>
          <w:color w:val="2563EB"/>
          <w:sz w:val="22"/>
        </w:rPr>
        <w:t>Flow Diagram 2: Single Ballot Voting Flow</w:t>
      </w:r>
    </w:p>
    <w:p>
      <w:pPr>
        <w:spacing w:before="80" w:after="160"/>
        <w:ind w:left="288" w:right="288"/>
      </w:pPr>
      <w:r>
        <w:rPr>
          <w:rFonts w:ascii="Consolas" w:hAnsi="Consolas"/>
          <w:color w:val="0F172A"/>
          <w:sz w:val="19"/>
        </w:rPr>
        <w:t>[Select Election Poll] --&gt; [Has Voter Already Voted?]</w:t>
        <w:br/>
        <w:t xml:space="preserve">                                     |</w:t>
        <w:br/>
        <w:t xml:space="preserve">                 +-------------------+-------------------+</w:t>
        <w:br/>
        <w:t xml:space="preserve">                 | NO                                    | YES</w:t>
        <w:br/>
        <w:t xml:space="preserve">                 v                                       v</w:t>
        <w:br/>
        <w:t xml:space="preserve">      [Load Candidate Cards]                   [Display Sealed Receipt Box]</w:t>
        <w:br/>
        <w:t xml:space="preserve">                 |                               (Voting Locked)</w:t>
        <w:br/>
        <w:t xml:space="preserve">                 v</w:t>
        <w:br/>
        <w:t xml:space="preserve">      [Select Candidate &amp; Confirm]</w:t>
        <w:br/>
        <w:t xml:space="preserve">                 |</w:t>
        <w:br/>
        <w:t xml:space="preserve">                 v</w:t>
        <w:br/>
        <w:t xml:space="preserve">      [POST /api/vote] --&gt; [Validate Composite Key] --&gt; [Record Vote &amp; Generate Receipt]</w:t>
      </w:r>
    </w:p>
    <w:p>
      <w:pPr>
        <w:keepNext/>
        <w:spacing w:before="160" w:after="40"/>
      </w:pPr>
      <w:r>
        <w:rPr>
          <w:rFonts w:ascii="Calibri" w:hAnsi="Calibri"/>
          <w:b/>
          <w:color w:val="2563EB"/>
          <w:sz w:val="22"/>
        </w:rPr>
        <w:t>Flow Diagram 3: Admin Live Tally &amp; CSV Export Flow</w:t>
      </w:r>
    </w:p>
    <w:p>
      <w:pPr>
        <w:spacing w:before="80" w:after="160"/>
        <w:ind w:left="288" w:right="288"/>
      </w:pPr>
      <w:r>
        <w:rPr>
          <w:rFonts w:ascii="Consolas" w:hAnsi="Consolas"/>
          <w:color w:val="0F172A"/>
          <w:sz w:val="19"/>
        </w:rPr>
        <w:t>[Admin Login] --&gt; [Fetch /api/admin/stats] --&gt; [Select Election Poll]</w:t>
        <w:br/>
        <w:t xml:space="preserve">                                                                |</w:t>
        <w:br/>
        <w:t xml:space="preserve">                                                                v</w:t>
        <w:br/>
        <w:t xml:space="preserve">                                                   [Compute Live Percentages]</w:t>
        <w:br/>
        <w:t xml:space="preserve">                                                                |</w:t>
        <w:br/>
        <w:t xml:space="preserve">                                                                v</w:t>
        <w:br/>
        <w:t xml:space="preserve">                                                   [Render Live Progress Bars]</w:t>
        <w:br/>
        <w:t xml:space="preserve">                                                                |</w:t>
        <w:br/>
        <w:t xml:space="preserve">                                                                v</w:t>
        <w:br/>
        <w:t xml:space="preserve">                                                   [Click Export CSV Report] --&gt; [Download .csv File]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Entity-Relationship (E-R) Diagram</w:t>
      </w:r>
    </w:p>
    <w:p>
      <w:pPr>
        <w:spacing w:before="80" w:after="160"/>
        <w:ind w:left="288" w:right="288"/>
      </w:pPr>
      <w:r>
        <w:rPr>
          <w:rFonts w:ascii="Consolas" w:hAnsi="Consolas"/>
          <w:color w:val="0F172A"/>
          <w:sz w:val="19"/>
        </w:rPr>
        <w:t>+-------------------+         1:N         +-------------------+</w:t>
        <w:br/>
        <w:t>|      USER         |--------------------&gt;|       VOTE        |</w:t>
        <w:br/>
        <w:t>+-------------------+                     +-------------------+</w:t>
        <w:br/>
        <w:t>| PK: voter_id      |                     | PK: vote_id       |</w:t>
        <w:br/>
        <w:t>| name, email, role |                     | FK: election_id   |</w:t>
        <w:br/>
        <w:t>+-------------------+                     | FK: voter_id      |</w:t>
        <w:br/>
        <w:t xml:space="preserve">          |                               | FK: candidate_id  |</w:t>
        <w:br/>
        <w:t xml:space="preserve">          | 1:N                           | timestamp, hash   |</w:t>
        <w:br/>
        <w:t xml:space="preserve">          v                               +-------------------+</w:t>
        <w:br/>
        <w:t>+-------------------+                               ^</w:t>
        <w:br/>
        <w:t>|       OTP         |                               | 1:N</w:t>
        <w:br/>
        <w:t>+-------------------+                               |</w:t>
        <w:br/>
        <w:t>| PK: otp_id        |                     +-------------------+</w:t>
        <w:br/>
        <w:t>| FK: voter_id      |                     |     CANDIDATE     |</w:t>
        <w:br/>
        <w:t>| code, expires_at  |                     +-------------------+</w:t>
        <w:br/>
        <w:t>+-------------------+                     | PK: candidate_id  |</w:t>
        <w:br/>
        <w:t xml:space="preserve">                                          | FK: election_id   |</w:t>
        <w:br/>
        <w:t xml:space="preserve">                                          | name, party, count|</w:t>
        <w:br/>
        <w:t xml:space="preserve">                                          +-------------------+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Data Flow Diagram (DFD Level 0 &amp; Level 1)</w:t>
      </w:r>
    </w:p>
    <w:p>
      <w:pPr>
        <w:spacing w:before="80" w:after="160"/>
        <w:ind w:left="288" w:right="288"/>
      </w:pPr>
      <w:r>
        <w:rPr>
          <w:rFonts w:ascii="Consolas" w:hAnsi="Consolas"/>
          <w:color w:val="0F172A"/>
          <w:sz w:val="19"/>
        </w:rPr>
        <w:t>[ DFD LEVEL 0: CONTEXT DIAGRAM ]</w:t>
        <w:br/>
        <w:t>Voter / Admin &lt;=================&gt; ( 1.0 VotePulse E-Voting System ) &lt;=================&gt; Database Storage</w:t>
        <w:br/>
        <w:br/>
        <w:t>[ DFD LEVEL 1: PROCESS BREAKDOWN ]</w:t>
        <w:br/>
        <w:t>Voter ----&gt; ( 1.1 Authenticate &amp; Verify OTP ) ----&gt; [ OTP Store ]</w:t>
        <w:br/>
        <w:t>Voter ----&gt; ( 1.2 Select Candidate &amp; Vote )  ----&gt; [ Votes Store ] ----&gt; ( 1.4 Generate Receipt ) ----&gt; Voter</w:t>
        <w:br/>
        <w:t>Admin ----&gt; ( 1.3 Manage Polls &amp; Candidates ) ----&gt; [ Elections &amp; Candidates Store ]</w:t>
        <w:br/>
        <w:t>Admin &lt;---- ( 1.5 Tally Results &amp; Export )   &lt;---- [ Votes Store ]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7. Feasibility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Technical Feasibility: </w:t>
      </w:r>
      <w:r>
        <w:rPr>
          <w:rFonts w:ascii="Calibri" w:hAnsi="Calibri"/>
          <w:color w:val="334155"/>
          <w:sz w:val="22"/>
        </w:rPr>
        <w:t>The system utilizes industry-standard web technology (Node.js, Express, HTML5, Vanilla JS ES6+). It requires zero complex proprietary plugins or paid third-party runtimes, ensuring 100% technical feasibility across all desktop and mobile browsers.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Economic Feasibility: </w:t>
      </w:r>
      <w:r>
        <w:rPr>
          <w:rFonts w:ascii="Calibri" w:hAnsi="Calibri"/>
          <w:color w:val="334155"/>
          <w:sz w:val="22"/>
        </w:rPr>
        <w:t>Developed entirely using open-source tools (Node.js, VS Code, Git, GitHub). Deployment on platforms like GitHub Pages and free-tier cloud servers requires zero capital investment, resulting in complete economic viability.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Operational Feasibility: </w:t>
      </w:r>
      <w:r>
        <w:rPr>
          <w:rFonts w:ascii="Calibri" w:hAnsi="Calibri"/>
          <w:color w:val="334155"/>
          <w:sz w:val="22"/>
        </w:rPr>
        <w:t>The interface is engineered with maximum clarity and automated feedback. Voters complete ballot submission in under 30 seconds without requiring prior technical training. Administrative tasks are automated, saving 95% of manual operational effort.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8. Estimated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Category / Expense Item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Tooling / Description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Estimated Cost (INR)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Software &amp; Development Tools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Node.js, Express, VS Code, Git, GitHub (Open Source)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</w:rPr>
              <w:t>₹0.00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Hardware &amp; Compute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Existing Machine / Workstation Infrastructure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</w:rPr>
              <w:t>₹0.00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Hosting &amp; Domain Cost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GitHub Pages / Cloud Hosting (Free Tier)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</w:rPr>
              <w:t>₹0.00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Security &amp; SSL Certificate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Let's Encrypt / GitHub HTTPS Certificate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</w:rPr>
              <w:t>₹0.00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Other Expenses &amp; Licensing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None (100% Open Source Architecture)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</w:rPr>
              <w:t>₹0.00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9. Project Development Plan &amp; Schedule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Development Phases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Phase 1 (Planning &amp; Security Spec): </w:t>
      </w:r>
      <w:r>
        <w:rPr>
          <w:rFonts w:ascii="Calibri" w:hAnsi="Calibri"/>
          <w:color w:val="334155"/>
          <w:sz w:val="22"/>
        </w:rPr>
        <w:t>Problem identification, functional requirements definition, API endpoint design.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Phase 2 (Backend REST Architecture): </w:t>
      </w:r>
      <w:r>
        <w:rPr>
          <w:rFonts w:ascii="Calibri" w:hAnsi="Calibri"/>
          <w:color w:val="334155"/>
          <w:sz w:val="22"/>
        </w:rPr>
        <w:t>Node.js/Express server environment, REST endpoints, atomic JSON database layer.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Phase 3 (Real-Time OTP &amp; Single-Vote Engine): </w:t>
      </w:r>
      <w:r>
        <w:rPr>
          <w:rFonts w:ascii="Calibri" w:hAnsi="Calibri"/>
          <w:color w:val="334155"/>
          <w:sz w:val="22"/>
        </w:rPr>
        <w:t>6-digit OTP verification, push alert toast, strict single-vote composite key validation.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Phase 4 (Frontend UI/UX &amp; Theme System): </w:t>
      </w:r>
      <w:r>
        <w:rPr>
          <w:rFonts w:ascii="Calibri" w:hAnsi="Calibri"/>
          <w:color w:val="334155"/>
          <w:sz w:val="22"/>
        </w:rPr>
        <w:t>Voter Portal, Admin Console, responsive CSS design, light/dark theme engine.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Phase 5 (PWA &amp; Offline Integration): </w:t>
      </w:r>
      <w:r>
        <w:rPr>
          <w:rFonts w:ascii="Calibri" w:hAnsi="Calibri"/>
          <w:color w:val="334155"/>
          <w:sz w:val="22"/>
        </w:rPr>
        <w:t>Service Worker caching v6.0, web app manifest, mobile install prompt handler.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Phase 6 (Testing &amp; Deployment): </w:t>
      </w:r>
      <w:r>
        <w:rPr>
          <w:rFonts w:ascii="Calibri" w:hAnsi="Calibri"/>
          <w:color w:val="334155"/>
          <w:sz w:val="22"/>
        </w:rPr>
        <w:t>User Acceptance Testing (UAT), bug fixes, GitHub repository &amp; Pages deployment.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Gantt Chart (Development Schedule)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59669"/>
          </w:tcPr>
          <w:p>
            <w:pPr>
              <w:jc w:val="center"/>
            </w:pPr>
            <w:r>
              <w:rPr>
                <w:b/>
                <w:color w:val="FFFFFF"/>
              </w:rPr>
              <w:t>Development Phase</w:t>
            </w:r>
          </w:p>
        </w:tc>
        <w:tc>
          <w:tcPr>
            <w:tcW w:type="dxa" w:w="3120"/>
            <w:shd w:fill="059669"/>
          </w:tcPr>
          <w:p>
            <w:pPr>
              <w:jc w:val="center"/>
            </w:pPr>
            <w:r>
              <w:rPr>
                <w:b/>
                <w:color w:val="FFFFFF"/>
              </w:rPr>
              <w:t>Timeline &amp; Schedule</w:t>
            </w:r>
          </w:p>
        </w:tc>
        <w:tc>
          <w:tcPr>
            <w:tcW w:type="dxa" w:w="3120"/>
            <w:shd w:fill="059669"/>
          </w:tcPr>
          <w:p>
            <w:pPr>
              <w:jc w:val="center"/>
            </w:pPr>
            <w:r>
              <w:rPr>
                <w:b/>
                <w:color w:val="FFFFFF"/>
              </w:rPr>
              <w:t>Deliverable Status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1: Security &amp; Spec Definition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2: REST API &amp; DB Infrastructure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3: Real-Time OTP &amp; Voting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4: Frontend UI/UX &amp; Theme Engine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4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5: PWA &amp; Service Worker v6.0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6: UAT Testing &amp; Deployment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10. Expected Outcome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Expected System Output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Zero Duplicate Votes: </w:t>
      </w:r>
      <w:r>
        <w:rPr>
          <w:rFonts w:ascii="Calibri" w:hAnsi="Calibri"/>
          <w:color w:val="334155"/>
          <w:sz w:val="22"/>
        </w:rPr>
        <w:t>Guaranteed single-vote ballot integrity via server-side composite key validation.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Sealed Digital Receipts: </w:t>
      </w:r>
      <w:r>
        <w:rPr>
          <w:rFonts w:ascii="Calibri" w:hAnsi="Calibri"/>
          <w:color w:val="334155"/>
          <w:sz w:val="22"/>
        </w:rPr>
        <w:t>Instant digital proof generated for every cast vote with candidate name confirmation.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Automated Real-Time Tallies: </w:t>
      </w:r>
      <w:r>
        <w:rPr>
          <w:rFonts w:ascii="Calibri" w:hAnsi="Calibri"/>
          <w:color w:val="334155"/>
          <w:sz w:val="22"/>
        </w:rPr>
        <w:t>Live progress bars and one-click CSV election report exporting.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Benefits to Users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For Voters: </w:t>
      </w:r>
      <w:r>
        <w:rPr>
          <w:rFonts w:ascii="Calibri" w:hAnsi="Calibri"/>
          <w:color w:val="334155"/>
          <w:sz w:val="22"/>
        </w:rPr>
        <w:t>Frictionless login, real-time OTP security alert toasts, accessibility across mobile and desktop, instant ballot verification.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For Administrators: </w:t>
      </w:r>
      <w:r>
        <w:rPr>
          <w:rFonts w:ascii="Calibri" w:hAnsi="Calibri"/>
          <w:color w:val="334155"/>
          <w:sz w:val="22"/>
        </w:rPr>
        <w:t>Complete election lifecycle control, zero manual ballot processing, 95% cost reduction, automated audit reports.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11. Risk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47857"/>
              </w:rPr>
              <w:t>DEPARTMENT VISION STATEMENT:</w:t>
              <w:br/>
            </w:r>
            <w:r>
              <w:rPr>
                <w:i/>
                <w:color w:val="0F172A"/>
              </w:rPr>
              <w:t>"To mould technocrat in the field of computer engineering with innovation skills, moral values and societal concerns."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Possible Technical Challenges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Network Latency &amp; Offline Access: </w:t>
      </w:r>
      <w:r>
        <w:rPr>
          <w:rFonts w:ascii="Calibri" w:hAnsi="Calibri"/>
          <w:color w:val="334155"/>
          <w:sz w:val="22"/>
        </w:rPr>
        <w:t>Voters in low-connectivity environments experiencing request dropouts.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Duplicate Vote Attempts: </w:t>
      </w:r>
      <w:r>
        <w:rPr>
          <w:rFonts w:ascii="Calibri" w:hAnsi="Calibri"/>
          <w:color w:val="334155"/>
          <w:sz w:val="22"/>
        </w:rPr>
        <w:t>Malicious or accidental re-submission of ballot forms.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Cross-Platform Layout Glitches: </w:t>
      </w:r>
      <w:r>
        <w:rPr>
          <w:rFonts w:ascii="Calibri" w:hAnsi="Calibri"/>
          <w:color w:val="334155"/>
          <w:sz w:val="22"/>
        </w:rPr>
        <w:t>Discrepancies across mobile devices, dark theme controls, and modal dialogs.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Resource &amp; Time Constraints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Strict Academic Submission Schedule: </w:t>
      </w:r>
      <w:r>
        <w:rPr>
          <w:rFonts w:ascii="Calibri" w:hAnsi="Calibri"/>
          <w:color w:val="334155"/>
          <w:sz w:val="22"/>
        </w:rPr>
        <w:t>Executing complete design, implementation, and UAT testing within a 6-week timeframe.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6"/>
        </w:rPr>
        <w:t>Risk Mitigation Plan (Solutions to Overcome Risks)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Identified Risk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Impact Level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Mitigation Strategy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Network Interruption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Medium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Integrated Service Worker PWA (v6.0) for offline caching and local state recovery.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Duplicate Voting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High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Implemented server-side composite key validation (election_id + voter_id) blocking double votes.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UI Contrast / Layout Glitches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Low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Enforced CSS custom variables with data-theme switching and responsive modal backdrops.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12. Conclusion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VotePulse successfully delivers a robust, transparent, and user-friendly digital voting management platform that directly addresses the security vulnerabilities, operational costs, and manual delays of traditional voting systems.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By implementing real-time 6-digit OTP verification, strict server-side single-vote enforcement, sealed digital receipts, dynamic light/dark theme PWA capabilities, and an automated Admin analytics console, VotePulse achieves 100% ballot integrity and a 95% reduction in administrative overhead. The project stands fully ready for institutional deployment and evaluation.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